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AISHA: Student Registration Sync Flow</w:t>
      </w:r>
    </w:p>
    <w:p>
      <w:r>
        <w:br/>
        <w:t>This document illustrates the logical flow of the student identity synchronization process between the AISHA platform and the institutional database.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2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9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